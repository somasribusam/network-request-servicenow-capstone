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4"/>
        </w:rPr>
        <w:t>Project Planning Template (Product Backlog, Sprint Planning, Stories, Story Points)</w:t>
      </w:r>
    </w:p>
    <w:tbl>
      <w:tblPr>
        <w:tblStyle w:val="TableGrid"/>
        <w:tblW w:type="auto" w:w="0"/>
        <w:jc w:val="center"/>
        <w:tblLook w:firstColumn="1" w:firstRow="1" w:lastColumn="0" w:lastRow="0" w:noHBand="0" w:noVBand="1" w:val="04A0"/>
      </w:tblPr>
      <w:tblGrid>
        <w:gridCol w:w="7272"/>
        <w:gridCol w:w="7272"/>
      </w:tblGrid>
      <w:tr>
        <w:tc>
          <w:tcPr>
            <w:tcW w:type="dxa" w:w="7272"/>
          </w:tcPr>
          <w:p>
            <w:r>
              <w:rPr>
                <w:rFonts w:ascii="Arial" w:hAnsi="Arial"/>
                <w:b/>
                <w:sz w:val="14"/>
              </w:rPr>
              <w:t>Date</w:t>
            </w:r>
          </w:p>
        </w:tc>
        <w:tc>
          <w:tcPr>
            <w:tcW w:type="dxa" w:w="7272"/>
          </w:tcPr>
          <w:p>
            <w:r>
              <w:rPr>
                <w:rFonts w:ascii="Arial" w:hAnsi="Arial"/>
                <w:sz w:val="14"/>
              </w:rPr>
              <w:t>07 September 2026</w:t>
            </w:r>
          </w:p>
        </w:tc>
      </w:tr>
      <w:tr>
        <w:tc>
          <w:tcPr>
            <w:tcW w:type="dxa" w:w="7272"/>
          </w:tcPr>
          <w:p>
            <w:r>
              <w:rPr>
                <w:rFonts w:ascii="Arial" w:hAnsi="Arial"/>
                <w:b/>
                <w:sz w:val="14"/>
              </w:rPr>
              <w:t>Team ID</w:t>
            </w:r>
          </w:p>
        </w:tc>
        <w:tc>
          <w:tcPr>
            <w:tcW w:type="dxa" w:w="7272"/>
          </w:tcPr>
          <w:p>
            <w:r>
              <w:rPr>
                <w:rFonts w:ascii="Arial" w:hAnsi="Arial"/>
                <w:sz w:val="14"/>
              </w:rPr>
            </w:r>
          </w:p>
        </w:tc>
      </w:tr>
      <w:tr>
        <w:tc>
          <w:tcPr>
            <w:tcW w:type="dxa" w:w="7272"/>
          </w:tcPr>
          <w:p>
            <w:r>
              <w:rPr>
                <w:rFonts w:ascii="Arial" w:hAnsi="Arial"/>
                <w:b/>
                <w:sz w:val="14"/>
              </w:rPr>
              <w:t>Project Name</w:t>
            </w:r>
          </w:p>
        </w:tc>
        <w:tc>
          <w:tcPr>
            <w:tcW w:type="dxa" w:w="7272"/>
          </w:tcPr>
          <w:p>
            <w:r>
              <w:rPr>
                <w:rFonts w:ascii="Arial" w:hAnsi="Arial"/>
                <w:sz w:val="14"/>
              </w:rPr>
              <w:t>Automated Network Request Management in ServiceNow</w:t>
            </w:r>
          </w:p>
        </w:tc>
      </w:tr>
      <w:tr>
        <w:tc>
          <w:tcPr>
            <w:tcW w:type="dxa" w:w="7272"/>
          </w:tcPr>
          <w:p>
            <w:r>
              <w:rPr>
                <w:rFonts w:ascii="Arial" w:hAnsi="Arial"/>
                <w:b/>
                <w:sz w:val="14"/>
              </w:rPr>
              <w:t>Maximum Marks</w:t>
            </w:r>
          </w:p>
        </w:tc>
        <w:tc>
          <w:tcPr>
            <w:tcW w:type="dxa" w:w="7272"/>
          </w:tcPr>
          <w:p>
            <w:r>
              <w:rPr>
                <w:rFonts w:ascii="Arial" w:hAnsi="Arial"/>
                <w:sz w:val="14"/>
              </w:rPr>
              <w:t>5 Marks</w:t>
            </w:r>
          </w:p>
        </w:tc>
      </w:tr>
    </w:tbl>
    <w:p/>
    <w:p>
      <w:r>
        <w:rPr>
          <w:b/>
          <w:sz w:val="22"/>
        </w:rPr>
        <w:t>Product Backlog, Sprint Schedule, and Estimation (4 Marks)</w:t>
      </w:r>
    </w:p>
    <w:p>
      <w:r>
        <w:t>Use the following product backlog and sprint schedule for the proposed solution.</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2078"/>
          </w:tcPr>
          <w:p>
            <w:r>
              <w:rPr>
                <w:rFonts w:ascii="Arial" w:hAnsi="Arial"/>
                <w:b/>
                <w:sz w:val="14"/>
              </w:rPr>
              <w:t>Sprint</w:t>
            </w:r>
          </w:p>
        </w:tc>
        <w:tc>
          <w:tcPr>
            <w:tcW w:type="dxa" w:w="2078"/>
          </w:tcPr>
          <w:p>
            <w:r>
              <w:rPr>
                <w:rFonts w:ascii="Arial" w:hAnsi="Arial"/>
                <w:b/>
                <w:sz w:val="14"/>
              </w:rPr>
              <w:t>Functional Requirement (Epic)</w:t>
            </w:r>
          </w:p>
        </w:tc>
        <w:tc>
          <w:tcPr>
            <w:tcW w:type="dxa" w:w="2078"/>
          </w:tcPr>
          <w:p>
            <w:r>
              <w:rPr>
                <w:rFonts w:ascii="Arial" w:hAnsi="Arial"/>
                <w:b/>
                <w:sz w:val="14"/>
              </w:rPr>
              <w:t>User Story Number</w:t>
            </w:r>
          </w:p>
        </w:tc>
        <w:tc>
          <w:tcPr>
            <w:tcW w:type="dxa" w:w="2078"/>
          </w:tcPr>
          <w:p>
            <w:r>
              <w:rPr>
                <w:rFonts w:ascii="Arial" w:hAnsi="Arial"/>
                <w:b/>
                <w:sz w:val="14"/>
              </w:rPr>
              <w:t>User Story / Task</w:t>
            </w:r>
          </w:p>
        </w:tc>
        <w:tc>
          <w:tcPr>
            <w:tcW w:type="dxa" w:w="2078"/>
          </w:tcPr>
          <w:p>
            <w:r>
              <w:rPr>
                <w:rFonts w:ascii="Arial" w:hAnsi="Arial"/>
                <w:b/>
                <w:sz w:val="14"/>
              </w:rPr>
              <w:t>Story Points</w:t>
            </w:r>
          </w:p>
        </w:tc>
        <w:tc>
          <w:tcPr>
            <w:tcW w:type="dxa" w:w="2078"/>
          </w:tcPr>
          <w:p>
            <w:r>
              <w:rPr>
                <w:rFonts w:ascii="Arial" w:hAnsi="Arial"/>
                <w:b/>
                <w:sz w:val="14"/>
              </w:rPr>
              <w:t>Priority</w:t>
            </w:r>
          </w:p>
        </w:tc>
        <w:tc>
          <w:tcPr>
            <w:tcW w:type="dxa" w:w="2078"/>
          </w:tcPr>
          <w:p>
            <w:r>
              <w:rPr>
                <w:rFonts w:ascii="Arial" w:hAnsi="Arial"/>
                <w:b/>
                <w:sz w:val="14"/>
              </w:rPr>
              <w:t>Team Members</w:t>
            </w:r>
          </w:p>
        </w:tc>
      </w:tr>
      <w:tr>
        <w:tc>
          <w:tcPr>
            <w:tcW w:type="dxa" w:w="2078"/>
            <w:vAlign w:val="center"/>
          </w:tcPr>
          <w:p>
            <w:r>
              <w:rPr>
                <w:rFonts w:ascii="Arial" w:hAnsi="Arial"/>
                <w:sz w:val="14"/>
              </w:rPr>
              <w:t>Sprint-1</w:t>
            </w:r>
          </w:p>
        </w:tc>
        <w:tc>
          <w:tcPr>
            <w:tcW w:type="dxa" w:w="2078"/>
            <w:vAlign w:val="center"/>
          </w:tcPr>
          <w:p>
            <w:r>
              <w:rPr>
                <w:rFonts w:ascii="Arial" w:hAnsi="Arial"/>
                <w:sz w:val="14"/>
              </w:rPr>
              <w:t>Network Request Submission</w:t>
            </w:r>
          </w:p>
        </w:tc>
        <w:tc>
          <w:tcPr>
            <w:tcW w:type="dxa" w:w="2078"/>
            <w:vAlign w:val="center"/>
          </w:tcPr>
          <w:p>
            <w:r>
              <w:rPr>
                <w:rFonts w:ascii="Arial" w:hAnsi="Arial"/>
                <w:sz w:val="14"/>
              </w:rPr>
              <w:t>USN-1</w:t>
            </w:r>
          </w:p>
        </w:tc>
        <w:tc>
          <w:tcPr>
            <w:tcW w:type="dxa" w:w="2078"/>
            <w:vAlign w:val="center"/>
          </w:tcPr>
          <w:p>
            <w:r>
              <w:rPr>
                <w:rFonts w:ascii="Arial" w:hAnsi="Arial"/>
                <w:sz w:val="14"/>
              </w:rPr>
              <w:t>As a requester, I can submit a network request through the Service Catalog.</w:t>
            </w:r>
          </w:p>
        </w:tc>
        <w:tc>
          <w:tcPr>
            <w:tcW w:type="dxa" w:w="2078"/>
            <w:vAlign w:val="center"/>
          </w:tcPr>
          <w:p>
            <w:r>
              <w:rPr>
                <w:rFonts w:ascii="Arial" w:hAnsi="Arial"/>
                <w:sz w:val="14"/>
              </w:rPr>
              <w:t>3</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Sprint-1</w:t>
            </w:r>
          </w:p>
        </w:tc>
        <w:tc>
          <w:tcPr>
            <w:tcW w:type="dxa" w:w="2078"/>
            <w:vAlign w:val="center"/>
          </w:tcPr>
          <w:p>
            <w:r>
              <w:rPr>
                <w:rFonts w:ascii="Arial" w:hAnsi="Arial"/>
                <w:sz w:val="14"/>
              </w:rPr>
              <w:t>Network Request Submission</w:t>
            </w:r>
          </w:p>
        </w:tc>
        <w:tc>
          <w:tcPr>
            <w:tcW w:type="dxa" w:w="2078"/>
            <w:vAlign w:val="center"/>
          </w:tcPr>
          <w:p>
            <w:r>
              <w:rPr>
                <w:rFonts w:ascii="Arial" w:hAnsi="Arial"/>
                <w:sz w:val="14"/>
              </w:rPr>
              <w:t>USN-2</w:t>
            </w:r>
          </w:p>
        </w:tc>
        <w:tc>
          <w:tcPr>
            <w:tcW w:type="dxa" w:w="2078"/>
            <w:vAlign w:val="center"/>
          </w:tcPr>
          <w:p>
            <w:r>
              <w:rPr>
                <w:rFonts w:ascii="Arial" w:hAnsi="Arial"/>
                <w:sz w:val="14"/>
              </w:rPr>
              <w:t>As a requester, I can select a request type, access level, device, environment, and priority.</w:t>
            </w:r>
          </w:p>
        </w:tc>
        <w:tc>
          <w:tcPr>
            <w:tcW w:type="dxa" w:w="2078"/>
            <w:vAlign w:val="center"/>
          </w:tcPr>
          <w:p>
            <w:r>
              <w:rPr>
                <w:rFonts w:ascii="Arial" w:hAnsi="Arial"/>
                <w:sz w:val="14"/>
              </w:rPr>
              <w:t>3</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Sprint-1</w:t>
            </w:r>
          </w:p>
        </w:tc>
        <w:tc>
          <w:tcPr>
            <w:tcW w:type="dxa" w:w="2078"/>
            <w:vAlign w:val="center"/>
          </w:tcPr>
          <w:p>
            <w:r>
              <w:rPr>
                <w:rFonts w:ascii="Arial" w:hAnsi="Arial"/>
                <w:sz w:val="14"/>
              </w:rPr>
              <w:t>Dynamic Form &amp; Validation</w:t>
            </w:r>
          </w:p>
        </w:tc>
        <w:tc>
          <w:tcPr>
            <w:tcW w:type="dxa" w:w="2078"/>
            <w:vAlign w:val="center"/>
          </w:tcPr>
          <w:p>
            <w:r>
              <w:rPr>
                <w:rFonts w:ascii="Arial" w:hAnsi="Arial"/>
                <w:sz w:val="14"/>
              </w:rPr>
              <w:t>USN-3</w:t>
            </w:r>
          </w:p>
        </w:tc>
        <w:tc>
          <w:tcPr>
            <w:tcW w:type="dxa" w:w="2078"/>
            <w:vAlign w:val="center"/>
          </w:tcPr>
          <w:p>
            <w:r>
              <w:rPr>
                <w:rFonts w:ascii="Arial" w:hAnsi="Arial"/>
                <w:sz w:val="14"/>
              </w:rPr>
              <w:t>As a requester, I can see fields relevant to the selected request type.</w:t>
            </w:r>
          </w:p>
        </w:tc>
        <w:tc>
          <w:tcPr>
            <w:tcW w:type="dxa" w:w="2078"/>
            <w:vAlign w:val="center"/>
          </w:tcPr>
          <w:p>
            <w:r>
              <w:rPr>
                <w:rFonts w:ascii="Arial" w:hAnsi="Arial"/>
                <w:sz w:val="14"/>
              </w:rPr>
              <w:t>3</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Sprint-1</w:t>
            </w:r>
          </w:p>
        </w:tc>
        <w:tc>
          <w:tcPr>
            <w:tcW w:type="dxa" w:w="2078"/>
            <w:vAlign w:val="center"/>
          </w:tcPr>
          <w:p>
            <w:r>
              <w:rPr>
                <w:rFonts w:ascii="Arial" w:hAnsi="Arial"/>
                <w:sz w:val="14"/>
              </w:rPr>
              <w:t>Dynamic Form &amp; Validation</w:t>
            </w:r>
          </w:p>
        </w:tc>
        <w:tc>
          <w:tcPr>
            <w:tcW w:type="dxa" w:w="2078"/>
            <w:vAlign w:val="center"/>
          </w:tcPr>
          <w:p>
            <w:r>
              <w:rPr>
                <w:rFonts w:ascii="Arial" w:hAnsi="Arial"/>
                <w:sz w:val="14"/>
              </w:rPr>
              <w:t>USN-4</w:t>
            </w:r>
          </w:p>
        </w:tc>
        <w:tc>
          <w:tcPr>
            <w:tcW w:type="dxa" w:w="2078"/>
            <w:vAlign w:val="center"/>
          </w:tcPr>
          <w:p>
            <w:r>
              <w:rPr>
                <w:rFonts w:ascii="Arial" w:hAnsi="Arial"/>
                <w:sz w:val="14"/>
              </w:rPr>
              <w:t>As a requester, my requester information can be auto-populated from my user record.</w:t>
            </w:r>
          </w:p>
        </w:tc>
        <w:tc>
          <w:tcPr>
            <w:tcW w:type="dxa" w:w="2078"/>
            <w:vAlign w:val="center"/>
          </w:tcPr>
          <w:p>
            <w:r>
              <w:rPr>
                <w:rFonts w:ascii="Arial" w:hAnsi="Arial"/>
                <w:sz w:val="14"/>
              </w:rPr>
              <w:t>2</w:t>
            </w:r>
          </w:p>
        </w:tc>
        <w:tc>
          <w:tcPr>
            <w:tcW w:type="dxa" w:w="2078"/>
            <w:vAlign w:val="center"/>
          </w:tcPr>
          <w:p>
            <w:r>
              <w:rPr>
                <w:rFonts w:ascii="Arial" w:hAnsi="Arial"/>
                <w:sz w:val="14"/>
              </w:rPr>
              <w:t>Medium</w:t>
            </w:r>
          </w:p>
        </w:tc>
        <w:tc>
          <w:tcPr>
            <w:tcW w:type="dxa" w:w="2078"/>
            <w:vAlign w:val="center"/>
          </w:tcPr>
          <w:p>
            <w:r>
              <w:rPr>
                <w:rFonts w:ascii="Arial" w:hAnsi="Arial"/>
                <w:sz w:val="14"/>
              </w:rPr>
            </w:r>
          </w:p>
        </w:tc>
      </w:tr>
      <w:tr>
        <w:tc>
          <w:tcPr>
            <w:tcW w:type="dxa" w:w="2078"/>
            <w:vAlign w:val="center"/>
          </w:tcPr>
          <w:p>
            <w:r>
              <w:rPr>
                <w:rFonts w:ascii="Arial" w:hAnsi="Arial"/>
                <w:sz w:val="14"/>
              </w:rPr>
              <w:t>Sprint-1</w:t>
            </w:r>
          </w:p>
        </w:tc>
        <w:tc>
          <w:tcPr>
            <w:tcW w:type="dxa" w:w="2078"/>
            <w:vAlign w:val="center"/>
          </w:tcPr>
          <w:p>
            <w:r>
              <w:rPr>
                <w:rFonts w:ascii="Arial" w:hAnsi="Arial"/>
                <w:sz w:val="14"/>
              </w:rPr>
              <w:t>Dynamic Form &amp; Validation</w:t>
            </w:r>
          </w:p>
        </w:tc>
        <w:tc>
          <w:tcPr>
            <w:tcW w:type="dxa" w:w="2078"/>
            <w:vAlign w:val="center"/>
          </w:tcPr>
          <w:p>
            <w:r>
              <w:rPr>
                <w:rFonts w:ascii="Arial" w:hAnsi="Arial"/>
                <w:sz w:val="14"/>
              </w:rPr>
              <w:t>USN-5</w:t>
            </w:r>
          </w:p>
        </w:tc>
        <w:tc>
          <w:tcPr>
            <w:tcW w:type="dxa" w:w="2078"/>
            <w:vAlign w:val="center"/>
          </w:tcPr>
          <w:p>
            <w:r>
              <w:rPr>
                <w:rFonts w:ascii="Arial" w:hAnsi="Arial"/>
                <w:sz w:val="14"/>
              </w:rPr>
              <w:t>As a requester, I can enter valid firewall IP addresses and port numbers.</w:t>
            </w:r>
          </w:p>
        </w:tc>
        <w:tc>
          <w:tcPr>
            <w:tcW w:type="dxa" w:w="2078"/>
            <w:vAlign w:val="center"/>
          </w:tcPr>
          <w:p>
            <w:r>
              <w:rPr>
                <w:rFonts w:ascii="Arial" w:hAnsi="Arial"/>
                <w:sz w:val="14"/>
              </w:rPr>
              <w:t>3</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Sprint-2</w:t>
            </w:r>
          </w:p>
        </w:tc>
        <w:tc>
          <w:tcPr>
            <w:tcW w:type="dxa" w:w="2078"/>
            <w:vAlign w:val="center"/>
          </w:tcPr>
          <w:p>
            <w:r>
              <w:rPr>
                <w:rFonts w:ascii="Arial" w:hAnsi="Arial"/>
                <w:sz w:val="14"/>
              </w:rPr>
              <w:t>Approval &amp; Fulfillment</w:t>
            </w:r>
          </w:p>
        </w:tc>
        <w:tc>
          <w:tcPr>
            <w:tcW w:type="dxa" w:w="2078"/>
            <w:vAlign w:val="center"/>
          </w:tcPr>
          <w:p>
            <w:r>
              <w:rPr>
                <w:rFonts w:ascii="Arial" w:hAnsi="Arial"/>
                <w:sz w:val="14"/>
              </w:rPr>
              <w:t>USN-6</w:t>
            </w:r>
          </w:p>
        </w:tc>
        <w:tc>
          <w:tcPr>
            <w:tcW w:type="dxa" w:w="2078"/>
            <w:vAlign w:val="center"/>
          </w:tcPr>
          <w:p>
            <w:r>
              <w:rPr>
                <w:rFonts w:ascii="Arial" w:hAnsi="Arial"/>
                <w:sz w:val="14"/>
              </w:rPr>
              <w:t>As a manager, I can review and approve a submitted network request.</w:t>
            </w:r>
          </w:p>
        </w:tc>
        <w:tc>
          <w:tcPr>
            <w:tcW w:type="dxa" w:w="2078"/>
            <w:vAlign w:val="center"/>
          </w:tcPr>
          <w:p>
            <w:r>
              <w:rPr>
                <w:rFonts w:ascii="Arial" w:hAnsi="Arial"/>
                <w:sz w:val="14"/>
              </w:rPr>
              <w:t>3</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Sprint-2</w:t>
            </w:r>
          </w:p>
        </w:tc>
        <w:tc>
          <w:tcPr>
            <w:tcW w:type="dxa" w:w="2078"/>
            <w:vAlign w:val="center"/>
          </w:tcPr>
          <w:p>
            <w:r>
              <w:rPr>
                <w:rFonts w:ascii="Arial" w:hAnsi="Arial"/>
                <w:sz w:val="14"/>
              </w:rPr>
              <w:t>Approval &amp; Fulfillment</w:t>
            </w:r>
          </w:p>
        </w:tc>
        <w:tc>
          <w:tcPr>
            <w:tcW w:type="dxa" w:w="2078"/>
            <w:vAlign w:val="center"/>
          </w:tcPr>
          <w:p>
            <w:r>
              <w:rPr>
                <w:rFonts w:ascii="Arial" w:hAnsi="Arial"/>
                <w:sz w:val="14"/>
              </w:rPr>
              <w:t>USN-7</w:t>
            </w:r>
          </w:p>
        </w:tc>
        <w:tc>
          <w:tcPr>
            <w:tcW w:type="dxa" w:w="2078"/>
            <w:vAlign w:val="center"/>
          </w:tcPr>
          <w:p>
            <w:r>
              <w:rPr>
                <w:rFonts w:ascii="Arial" w:hAnsi="Arial"/>
                <w:sz w:val="14"/>
              </w:rPr>
              <w:t>As a manager, I can reject a network request when it is not appropriate.</w:t>
            </w:r>
          </w:p>
        </w:tc>
        <w:tc>
          <w:tcPr>
            <w:tcW w:type="dxa" w:w="2078"/>
            <w:vAlign w:val="center"/>
          </w:tcPr>
          <w:p>
            <w:r>
              <w:rPr>
                <w:rFonts w:ascii="Arial" w:hAnsi="Arial"/>
                <w:sz w:val="14"/>
              </w:rPr>
              <w:t>2</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Sprint-2</w:t>
            </w:r>
          </w:p>
        </w:tc>
        <w:tc>
          <w:tcPr>
            <w:tcW w:type="dxa" w:w="2078"/>
            <w:vAlign w:val="center"/>
          </w:tcPr>
          <w:p>
            <w:r>
              <w:rPr>
                <w:rFonts w:ascii="Arial" w:hAnsi="Arial"/>
                <w:sz w:val="14"/>
              </w:rPr>
              <w:t>Approval &amp; Fulfillment</w:t>
            </w:r>
          </w:p>
        </w:tc>
        <w:tc>
          <w:tcPr>
            <w:tcW w:type="dxa" w:w="2078"/>
            <w:vAlign w:val="center"/>
          </w:tcPr>
          <w:p>
            <w:r>
              <w:rPr>
                <w:rFonts w:ascii="Arial" w:hAnsi="Arial"/>
                <w:sz w:val="14"/>
              </w:rPr>
              <w:t>USN-8</w:t>
            </w:r>
          </w:p>
        </w:tc>
        <w:tc>
          <w:tcPr>
            <w:tcW w:type="dxa" w:w="2078"/>
            <w:vAlign w:val="center"/>
          </w:tcPr>
          <w:p>
            <w:r>
              <w:rPr>
                <w:rFonts w:ascii="Arial" w:hAnsi="Arial"/>
                <w:sz w:val="14"/>
              </w:rPr>
              <w:t>As a Network Team member, I can receive a fulfillment task after approval.</w:t>
            </w:r>
          </w:p>
        </w:tc>
        <w:tc>
          <w:tcPr>
            <w:tcW w:type="dxa" w:w="2078"/>
            <w:vAlign w:val="center"/>
          </w:tcPr>
          <w:p>
            <w:r>
              <w:rPr>
                <w:rFonts w:ascii="Arial" w:hAnsi="Arial"/>
                <w:sz w:val="14"/>
              </w:rPr>
              <w:t>3</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Sprint-2</w:t>
            </w:r>
          </w:p>
        </w:tc>
        <w:tc>
          <w:tcPr>
            <w:tcW w:type="dxa" w:w="2078"/>
            <w:vAlign w:val="center"/>
          </w:tcPr>
          <w:p>
            <w:r>
              <w:rPr>
                <w:rFonts w:ascii="Arial" w:hAnsi="Arial"/>
                <w:sz w:val="14"/>
              </w:rPr>
              <w:t>Request Tracking</w:t>
            </w:r>
          </w:p>
        </w:tc>
        <w:tc>
          <w:tcPr>
            <w:tcW w:type="dxa" w:w="2078"/>
            <w:vAlign w:val="center"/>
          </w:tcPr>
          <w:p>
            <w:r>
              <w:rPr>
                <w:rFonts w:ascii="Arial" w:hAnsi="Arial"/>
                <w:sz w:val="14"/>
              </w:rPr>
              <w:t>USN-9</w:t>
            </w:r>
          </w:p>
        </w:tc>
        <w:tc>
          <w:tcPr>
            <w:tcW w:type="dxa" w:w="2078"/>
            <w:vAlign w:val="center"/>
          </w:tcPr>
          <w:p>
            <w:r>
              <w:rPr>
                <w:rFonts w:ascii="Arial" w:hAnsi="Arial"/>
                <w:sz w:val="14"/>
              </w:rPr>
              <w:t>As a requester, I can see the current state of my network request.</w:t>
            </w:r>
          </w:p>
        </w:tc>
        <w:tc>
          <w:tcPr>
            <w:tcW w:type="dxa" w:w="2078"/>
            <w:vAlign w:val="center"/>
          </w:tcPr>
          <w:p>
            <w:r>
              <w:rPr>
                <w:rFonts w:ascii="Arial" w:hAnsi="Arial"/>
                <w:sz w:val="14"/>
              </w:rPr>
              <w:t>2</w:t>
            </w:r>
          </w:p>
        </w:tc>
        <w:tc>
          <w:tcPr>
            <w:tcW w:type="dxa" w:w="2078"/>
            <w:vAlign w:val="center"/>
          </w:tcPr>
          <w:p>
            <w:r>
              <w:rPr>
                <w:rFonts w:ascii="Arial" w:hAnsi="Arial"/>
                <w:sz w:val="14"/>
              </w:rPr>
              <w:t>High</w:t>
            </w:r>
          </w:p>
        </w:tc>
        <w:tc>
          <w:tcPr>
            <w:tcW w:type="dxa" w:w="2078"/>
            <w:vAlign w:val="center"/>
          </w:tcPr>
          <w:p>
            <w:r>
              <w:rPr>
                <w:rFonts w:ascii="Arial" w:hAnsi="Arial"/>
                <w:sz w:val="14"/>
              </w:rPr>
            </w:r>
          </w:p>
        </w:tc>
      </w:tr>
      <w:tr>
        <w:tc>
          <w:tcPr>
            <w:tcW w:type="dxa" w:w="2078"/>
            <w:vAlign w:val="center"/>
          </w:tcPr>
          <w:p>
            <w:r>
              <w:rPr>
                <w:rFonts w:ascii="Arial" w:hAnsi="Arial"/>
                <w:sz w:val="14"/>
              </w:rPr>
              <w:t>Sprint-3</w:t>
            </w:r>
          </w:p>
        </w:tc>
        <w:tc>
          <w:tcPr>
            <w:tcW w:type="dxa" w:w="2078"/>
            <w:vAlign w:val="center"/>
          </w:tcPr>
          <w:p>
            <w:r>
              <w:rPr>
                <w:rFonts w:ascii="Arial" w:hAnsi="Arial"/>
                <w:sz w:val="14"/>
              </w:rPr>
              <w:t>Notifications &amp; Monitoring</w:t>
            </w:r>
          </w:p>
        </w:tc>
        <w:tc>
          <w:tcPr>
            <w:tcW w:type="dxa" w:w="2078"/>
            <w:vAlign w:val="center"/>
          </w:tcPr>
          <w:p>
            <w:r>
              <w:rPr>
                <w:rFonts w:ascii="Arial" w:hAnsi="Arial"/>
                <w:sz w:val="14"/>
              </w:rPr>
              <w:t>USN-10</w:t>
            </w:r>
          </w:p>
        </w:tc>
        <w:tc>
          <w:tcPr>
            <w:tcW w:type="dxa" w:w="2078"/>
            <w:vAlign w:val="center"/>
          </w:tcPr>
          <w:p>
            <w:r>
              <w:rPr>
                <w:rFonts w:ascii="Arial" w:hAnsi="Arial"/>
                <w:sz w:val="14"/>
              </w:rPr>
              <w:t>As a requester, I can receive notifications for important request events.</w:t>
            </w:r>
          </w:p>
        </w:tc>
        <w:tc>
          <w:tcPr>
            <w:tcW w:type="dxa" w:w="2078"/>
            <w:vAlign w:val="center"/>
          </w:tcPr>
          <w:p>
            <w:r>
              <w:rPr>
                <w:rFonts w:ascii="Arial" w:hAnsi="Arial"/>
                <w:sz w:val="14"/>
              </w:rPr>
              <w:t>2</w:t>
            </w:r>
          </w:p>
        </w:tc>
        <w:tc>
          <w:tcPr>
            <w:tcW w:type="dxa" w:w="2078"/>
            <w:vAlign w:val="center"/>
          </w:tcPr>
          <w:p>
            <w:r>
              <w:rPr>
                <w:rFonts w:ascii="Arial" w:hAnsi="Arial"/>
                <w:sz w:val="14"/>
              </w:rPr>
              <w:t>Medium</w:t>
            </w:r>
          </w:p>
        </w:tc>
        <w:tc>
          <w:tcPr>
            <w:tcW w:type="dxa" w:w="2078"/>
            <w:vAlign w:val="center"/>
          </w:tcPr>
          <w:p>
            <w:r>
              <w:rPr>
                <w:rFonts w:ascii="Arial" w:hAnsi="Arial"/>
                <w:sz w:val="14"/>
              </w:rPr>
            </w:r>
          </w:p>
        </w:tc>
      </w:tr>
      <w:tr>
        <w:tc>
          <w:tcPr>
            <w:tcW w:type="dxa" w:w="2078"/>
            <w:vAlign w:val="center"/>
          </w:tcPr>
          <w:p>
            <w:r>
              <w:rPr>
                <w:rFonts w:ascii="Arial" w:hAnsi="Arial"/>
                <w:sz w:val="14"/>
              </w:rPr>
              <w:t>Sprint-3</w:t>
            </w:r>
          </w:p>
        </w:tc>
        <w:tc>
          <w:tcPr>
            <w:tcW w:type="dxa" w:w="2078"/>
            <w:vAlign w:val="center"/>
          </w:tcPr>
          <w:p>
            <w:r>
              <w:rPr>
                <w:rFonts w:ascii="Arial" w:hAnsi="Arial"/>
                <w:sz w:val="14"/>
              </w:rPr>
              <w:t>Notifications &amp; Monitoring</w:t>
            </w:r>
          </w:p>
        </w:tc>
        <w:tc>
          <w:tcPr>
            <w:tcW w:type="dxa" w:w="2078"/>
            <w:vAlign w:val="center"/>
          </w:tcPr>
          <w:p>
            <w:r>
              <w:rPr>
                <w:rFonts w:ascii="Arial" w:hAnsi="Arial"/>
                <w:sz w:val="14"/>
              </w:rPr>
              <w:t>USN-11</w:t>
            </w:r>
          </w:p>
        </w:tc>
        <w:tc>
          <w:tcPr>
            <w:tcW w:type="dxa" w:w="2078"/>
            <w:vAlign w:val="center"/>
          </w:tcPr>
          <w:p>
            <w:r>
              <w:rPr>
                <w:rFonts w:ascii="Arial" w:hAnsi="Arial"/>
                <w:sz w:val="14"/>
              </w:rPr>
              <w:t>As a Network Team member, I can monitor requests using reports.</w:t>
            </w:r>
          </w:p>
        </w:tc>
        <w:tc>
          <w:tcPr>
            <w:tcW w:type="dxa" w:w="2078"/>
            <w:vAlign w:val="center"/>
          </w:tcPr>
          <w:p>
            <w:r>
              <w:rPr>
                <w:rFonts w:ascii="Arial" w:hAnsi="Arial"/>
                <w:sz w:val="14"/>
              </w:rPr>
              <w:t>2</w:t>
            </w:r>
          </w:p>
        </w:tc>
        <w:tc>
          <w:tcPr>
            <w:tcW w:type="dxa" w:w="2078"/>
            <w:vAlign w:val="center"/>
          </w:tcPr>
          <w:p>
            <w:r>
              <w:rPr>
                <w:rFonts w:ascii="Arial" w:hAnsi="Arial"/>
                <w:sz w:val="14"/>
              </w:rPr>
              <w:t>Medium</w:t>
            </w:r>
          </w:p>
        </w:tc>
        <w:tc>
          <w:tcPr>
            <w:tcW w:type="dxa" w:w="2078"/>
            <w:vAlign w:val="center"/>
          </w:tcPr>
          <w:p>
            <w:r>
              <w:rPr>
                <w:rFonts w:ascii="Arial" w:hAnsi="Arial"/>
                <w:sz w:val="14"/>
              </w:rPr>
            </w:r>
          </w:p>
        </w:tc>
      </w:tr>
      <w:tr>
        <w:tc>
          <w:tcPr>
            <w:tcW w:type="dxa" w:w="2078"/>
            <w:vAlign w:val="center"/>
          </w:tcPr>
          <w:p>
            <w:r>
              <w:rPr>
                <w:rFonts w:ascii="Arial" w:hAnsi="Arial"/>
                <w:sz w:val="14"/>
              </w:rPr>
              <w:t>Sprint-3</w:t>
            </w:r>
          </w:p>
        </w:tc>
        <w:tc>
          <w:tcPr>
            <w:tcW w:type="dxa" w:w="2078"/>
            <w:vAlign w:val="center"/>
          </w:tcPr>
          <w:p>
            <w:r>
              <w:rPr>
                <w:rFonts w:ascii="Arial" w:hAnsi="Arial"/>
                <w:sz w:val="14"/>
              </w:rPr>
              <w:t>Notifications &amp; Monitoring</w:t>
            </w:r>
          </w:p>
        </w:tc>
        <w:tc>
          <w:tcPr>
            <w:tcW w:type="dxa" w:w="2078"/>
            <w:vAlign w:val="center"/>
          </w:tcPr>
          <w:p>
            <w:r>
              <w:rPr>
                <w:rFonts w:ascii="Arial" w:hAnsi="Arial"/>
                <w:sz w:val="14"/>
              </w:rPr>
              <w:t>USN-12</w:t>
            </w:r>
          </w:p>
        </w:tc>
        <w:tc>
          <w:tcPr>
            <w:tcW w:type="dxa" w:w="2078"/>
            <w:vAlign w:val="center"/>
          </w:tcPr>
          <w:p>
            <w:r>
              <w:rPr>
                <w:rFonts w:ascii="Arial" w:hAnsi="Arial"/>
                <w:sz w:val="14"/>
              </w:rPr>
              <w:t>As a manager, I can monitor pending requests and approvals using the dashboard.</w:t>
            </w:r>
          </w:p>
        </w:tc>
        <w:tc>
          <w:tcPr>
            <w:tcW w:type="dxa" w:w="2078"/>
            <w:vAlign w:val="center"/>
          </w:tcPr>
          <w:p>
            <w:r>
              <w:rPr>
                <w:rFonts w:ascii="Arial" w:hAnsi="Arial"/>
                <w:sz w:val="14"/>
              </w:rPr>
              <w:t>3</w:t>
            </w:r>
          </w:p>
        </w:tc>
        <w:tc>
          <w:tcPr>
            <w:tcW w:type="dxa" w:w="2078"/>
            <w:vAlign w:val="center"/>
          </w:tcPr>
          <w:p>
            <w:r>
              <w:rPr>
                <w:rFonts w:ascii="Arial" w:hAnsi="Arial"/>
                <w:sz w:val="14"/>
              </w:rPr>
              <w:t>Medium</w:t>
            </w:r>
          </w:p>
        </w:tc>
        <w:tc>
          <w:tcPr>
            <w:tcW w:type="dxa" w:w="2078"/>
            <w:vAlign w:val="center"/>
          </w:tcPr>
          <w:p>
            <w:r>
              <w:rPr>
                <w:rFonts w:ascii="Arial" w:hAnsi="Arial"/>
                <w:sz w:val="14"/>
              </w:rPr>
            </w:r>
          </w:p>
        </w:tc>
      </w:tr>
      <w:tr>
        <w:tc>
          <w:tcPr>
            <w:tcW w:type="dxa" w:w="2078"/>
            <w:vAlign w:val="center"/>
          </w:tcPr>
          <w:p>
            <w:r>
              <w:rPr>
                <w:rFonts w:ascii="Arial" w:hAnsi="Arial"/>
                <w:sz w:val="14"/>
              </w:rPr>
              <w:t>Sprint-4</w:t>
            </w:r>
          </w:p>
        </w:tc>
        <w:tc>
          <w:tcPr>
            <w:tcW w:type="dxa" w:w="2078"/>
            <w:vAlign w:val="center"/>
          </w:tcPr>
          <w:p>
            <w:r>
              <w:rPr>
                <w:rFonts w:ascii="Arial" w:hAnsi="Arial"/>
                <w:sz w:val="14"/>
              </w:rPr>
              <w:t>Security &amp; Access Control</w:t>
            </w:r>
          </w:p>
        </w:tc>
        <w:tc>
          <w:tcPr>
            <w:tcW w:type="dxa" w:w="2078"/>
            <w:vAlign w:val="center"/>
          </w:tcPr>
          <w:p>
            <w:r>
              <w:rPr>
                <w:rFonts w:ascii="Arial" w:hAnsi="Arial"/>
                <w:sz w:val="14"/>
              </w:rPr>
              <w:t>USN-13</w:t>
            </w:r>
          </w:p>
        </w:tc>
        <w:tc>
          <w:tcPr>
            <w:tcW w:type="dxa" w:w="2078"/>
            <w:vAlign w:val="center"/>
          </w:tcPr>
          <w:p>
            <w:r>
              <w:rPr>
                <w:rFonts w:ascii="Arial" w:hAnsi="Arial"/>
                <w:sz w:val="14"/>
              </w:rPr>
              <w:t>As an administrator, I can manage roles and groups for requesters, approvers, and fulfillers.</w:t>
            </w:r>
          </w:p>
        </w:tc>
        <w:tc>
          <w:tcPr>
            <w:tcW w:type="dxa" w:w="2078"/>
            <w:vAlign w:val="center"/>
          </w:tcPr>
          <w:p>
            <w:r>
              <w:rPr>
                <w:rFonts w:ascii="Arial" w:hAnsi="Arial"/>
                <w:sz w:val="14"/>
              </w:rPr>
              <w:t>2</w:t>
            </w:r>
          </w:p>
        </w:tc>
        <w:tc>
          <w:tcPr>
            <w:tcW w:type="dxa" w:w="2078"/>
            <w:vAlign w:val="center"/>
          </w:tcPr>
          <w:p>
            <w:r>
              <w:rPr>
                <w:rFonts w:ascii="Arial" w:hAnsi="Arial"/>
                <w:sz w:val="14"/>
              </w:rPr>
              <w:t>Medium</w:t>
            </w:r>
          </w:p>
        </w:tc>
        <w:tc>
          <w:tcPr>
            <w:tcW w:type="dxa" w:w="2078"/>
            <w:vAlign w:val="center"/>
          </w:tcPr>
          <w:p>
            <w:r>
              <w:rPr>
                <w:rFonts w:ascii="Arial" w:hAnsi="Arial"/>
                <w:sz w:val="14"/>
              </w:rPr>
            </w:r>
          </w:p>
        </w:tc>
      </w:tr>
      <w:tr>
        <w:tc>
          <w:tcPr>
            <w:tcW w:type="dxa" w:w="2078"/>
            <w:vAlign w:val="center"/>
          </w:tcPr>
          <w:p>
            <w:r>
              <w:rPr>
                <w:rFonts w:ascii="Arial" w:hAnsi="Arial"/>
                <w:sz w:val="14"/>
              </w:rPr>
              <w:t>Sprint-4</w:t>
            </w:r>
          </w:p>
        </w:tc>
        <w:tc>
          <w:tcPr>
            <w:tcW w:type="dxa" w:w="2078"/>
            <w:vAlign w:val="center"/>
          </w:tcPr>
          <w:p>
            <w:r>
              <w:rPr>
                <w:rFonts w:ascii="Arial" w:hAnsi="Arial"/>
                <w:sz w:val="14"/>
              </w:rPr>
              <w:t>Testing &amp; Deployment</w:t>
            </w:r>
          </w:p>
        </w:tc>
        <w:tc>
          <w:tcPr>
            <w:tcW w:type="dxa" w:w="2078"/>
            <w:vAlign w:val="center"/>
          </w:tcPr>
          <w:p>
            <w:r>
              <w:rPr>
                <w:rFonts w:ascii="Arial" w:hAnsi="Arial"/>
                <w:sz w:val="14"/>
              </w:rPr>
              <w:t>USN-14</w:t>
            </w:r>
          </w:p>
        </w:tc>
        <w:tc>
          <w:tcPr>
            <w:tcW w:type="dxa" w:w="2078"/>
            <w:vAlign w:val="center"/>
          </w:tcPr>
          <w:p>
            <w:r>
              <w:rPr>
                <w:rFonts w:ascii="Arial" w:hAnsi="Arial"/>
                <w:sz w:val="14"/>
              </w:rPr>
              <w:t>As an administrator, I can test the complete request, approval, rejection, fulfillment, and deployment process.</w:t>
            </w:r>
          </w:p>
        </w:tc>
        <w:tc>
          <w:tcPr>
            <w:tcW w:type="dxa" w:w="2078"/>
            <w:vAlign w:val="center"/>
          </w:tcPr>
          <w:p>
            <w:r>
              <w:rPr>
                <w:rFonts w:ascii="Arial" w:hAnsi="Arial"/>
                <w:sz w:val="14"/>
              </w:rPr>
              <w:t>3</w:t>
            </w:r>
          </w:p>
        </w:tc>
        <w:tc>
          <w:tcPr>
            <w:tcW w:type="dxa" w:w="2078"/>
            <w:vAlign w:val="center"/>
          </w:tcPr>
          <w:p>
            <w:r>
              <w:rPr>
                <w:rFonts w:ascii="Arial" w:hAnsi="Arial"/>
                <w:sz w:val="14"/>
              </w:rPr>
              <w:t>High</w:t>
            </w:r>
          </w:p>
        </w:tc>
        <w:tc>
          <w:tcPr>
            <w:tcW w:type="dxa" w:w="2078"/>
            <w:vAlign w:val="center"/>
          </w:tcPr>
          <w:p>
            <w:r>
              <w:rPr>
                <w:rFonts w:ascii="Arial" w:hAnsi="Arial"/>
                <w:sz w:val="14"/>
              </w:rPr>
            </w:r>
          </w:p>
        </w:tc>
      </w:tr>
    </w:tbl>
    <w:p>
      <w:r>
        <w:br w:type="page"/>
      </w:r>
    </w:p>
    <w:p>
      <w:r>
        <w:rPr>
          <w:b/>
          <w:sz w:val="22"/>
        </w:rPr>
        <w:t>Project Tracker, Velocity &amp; Burndown Chart (4 Marks)</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2078"/>
          </w:tcPr>
          <w:p>
            <w:r>
              <w:rPr>
                <w:rFonts w:ascii="Arial" w:hAnsi="Arial"/>
                <w:b/>
                <w:sz w:val="14"/>
              </w:rPr>
              <w:t>Sprint</w:t>
            </w:r>
          </w:p>
        </w:tc>
        <w:tc>
          <w:tcPr>
            <w:tcW w:type="dxa" w:w="2078"/>
          </w:tcPr>
          <w:p>
            <w:r>
              <w:rPr>
                <w:rFonts w:ascii="Arial" w:hAnsi="Arial"/>
                <w:b/>
                <w:sz w:val="14"/>
              </w:rPr>
              <w:t>Total Story Points</w:t>
            </w:r>
          </w:p>
        </w:tc>
        <w:tc>
          <w:tcPr>
            <w:tcW w:type="dxa" w:w="2078"/>
          </w:tcPr>
          <w:p>
            <w:r>
              <w:rPr>
                <w:rFonts w:ascii="Arial" w:hAnsi="Arial"/>
                <w:b/>
                <w:sz w:val="14"/>
              </w:rPr>
              <w:t>Duration</w:t>
            </w:r>
          </w:p>
        </w:tc>
        <w:tc>
          <w:tcPr>
            <w:tcW w:type="dxa" w:w="2078"/>
          </w:tcPr>
          <w:p>
            <w:r>
              <w:rPr>
                <w:rFonts w:ascii="Arial" w:hAnsi="Arial"/>
                <w:b/>
                <w:sz w:val="14"/>
              </w:rPr>
              <w:t>Sprint Start Date</w:t>
            </w:r>
          </w:p>
        </w:tc>
        <w:tc>
          <w:tcPr>
            <w:tcW w:type="dxa" w:w="2078"/>
          </w:tcPr>
          <w:p>
            <w:r>
              <w:rPr>
                <w:rFonts w:ascii="Arial" w:hAnsi="Arial"/>
                <w:b/>
                <w:sz w:val="14"/>
              </w:rPr>
              <w:t>Sprint End Date (Planned)</w:t>
            </w:r>
          </w:p>
        </w:tc>
        <w:tc>
          <w:tcPr>
            <w:tcW w:type="dxa" w:w="2078"/>
          </w:tcPr>
          <w:p>
            <w:r>
              <w:rPr>
                <w:rFonts w:ascii="Arial" w:hAnsi="Arial"/>
                <w:b/>
                <w:sz w:val="14"/>
              </w:rPr>
              <w:t>Story Points Completed (as on Planned End Date)</w:t>
            </w:r>
          </w:p>
        </w:tc>
        <w:tc>
          <w:tcPr>
            <w:tcW w:type="dxa" w:w="2078"/>
          </w:tcPr>
          <w:p>
            <w:r>
              <w:rPr>
                <w:rFonts w:ascii="Arial" w:hAnsi="Arial"/>
                <w:b/>
                <w:sz w:val="14"/>
              </w:rPr>
              <w:t>Sprint Release Date (Actual)</w:t>
            </w:r>
          </w:p>
        </w:tc>
      </w:tr>
      <w:tr>
        <w:tc>
          <w:tcPr>
            <w:tcW w:type="dxa" w:w="2078"/>
          </w:tcPr>
          <w:p>
            <w:r>
              <w:rPr>
                <w:rFonts w:ascii="Arial" w:hAnsi="Arial"/>
                <w:sz w:val="14"/>
              </w:rPr>
              <w:t>Sprint-1</w:t>
            </w:r>
          </w:p>
        </w:tc>
        <w:tc>
          <w:tcPr>
            <w:tcW w:type="dxa" w:w="2078"/>
          </w:tcPr>
          <w:p>
            <w:r>
              <w:rPr>
                <w:rFonts w:ascii="Arial" w:hAnsi="Arial"/>
                <w:sz w:val="14"/>
              </w:rPr>
              <w:t>14</w:t>
            </w:r>
          </w:p>
        </w:tc>
        <w:tc>
          <w:tcPr>
            <w:tcW w:type="dxa" w:w="2078"/>
          </w:tcPr>
          <w:p>
            <w:r>
              <w:rPr>
                <w:rFonts w:ascii="Arial" w:hAnsi="Arial"/>
                <w:sz w:val="14"/>
              </w:rPr>
              <w:t>6 Days</w:t>
            </w:r>
          </w:p>
        </w:tc>
        <w:tc>
          <w:tcPr>
            <w:tcW w:type="dxa" w:w="2078"/>
          </w:tcPr>
          <w:p>
            <w:r>
              <w:rPr>
                <w:rFonts w:ascii="Arial" w:hAnsi="Arial"/>
                <w:sz w:val="14"/>
              </w:rPr>
              <w:t>24 Aug 2026</w:t>
            </w:r>
          </w:p>
        </w:tc>
        <w:tc>
          <w:tcPr>
            <w:tcW w:type="dxa" w:w="2078"/>
          </w:tcPr>
          <w:p>
            <w:r>
              <w:rPr>
                <w:rFonts w:ascii="Arial" w:hAnsi="Arial"/>
                <w:sz w:val="14"/>
              </w:rPr>
              <w:t>29 Aug 2026</w:t>
            </w:r>
          </w:p>
        </w:tc>
        <w:tc>
          <w:tcPr>
            <w:tcW w:type="dxa" w:w="2078"/>
          </w:tcPr>
          <w:p>
            <w:r>
              <w:rPr>
                <w:rFonts w:ascii="Arial" w:hAnsi="Arial"/>
                <w:sz w:val="14"/>
              </w:rPr>
              <w:t>14</w:t>
            </w:r>
          </w:p>
        </w:tc>
        <w:tc>
          <w:tcPr>
            <w:tcW w:type="dxa" w:w="2078"/>
          </w:tcPr>
          <w:p>
            <w:r>
              <w:rPr>
                <w:rFonts w:ascii="Arial" w:hAnsi="Arial"/>
                <w:sz w:val="14"/>
              </w:rPr>
              <w:t>29 Aug 2026</w:t>
            </w:r>
          </w:p>
        </w:tc>
      </w:tr>
      <w:tr>
        <w:tc>
          <w:tcPr>
            <w:tcW w:type="dxa" w:w="2078"/>
          </w:tcPr>
          <w:p>
            <w:r>
              <w:rPr>
                <w:rFonts w:ascii="Arial" w:hAnsi="Arial"/>
                <w:sz w:val="14"/>
              </w:rPr>
              <w:t>Sprint-2</w:t>
            </w:r>
          </w:p>
        </w:tc>
        <w:tc>
          <w:tcPr>
            <w:tcW w:type="dxa" w:w="2078"/>
          </w:tcPr>
          <w:p>
            <w:r>
              <w:rPr>
                <w:rFonts w:ascii="Arial" w:hAnsi="Arial"/>
                <w:sz w:val="14"/>
              </w:rPr>
              <w:t>10</w:t>
            </w:r>
          </w:p>
        </w:tc>
        <w:tc>
          <w:tcPr>
            <w:tcW w:type="dxa" w:w="2078"/>
          </w:tcPr>
          <w:p>
            <w:r>
              <w:rPr>
                <w:rFonts w:ascii="Arial" w:hAnsi="Arial"/>
                <w:sz w:val="14"/>
              </w:rPr>
              <w:t>6 Days</w:t>
            </w:r>
          </w:p>
        </w:tc>
        <w:tc>
          <w:tcPr>
            <w:tcW w:type="dxa" w:w="2078"/>
          </w:tcPr>
          <w:p>
            <w:r>
              <w:rPr>
                <w:rFonts w:ascii="Arial" w:hAnsi="Arial"/>
                <w:sz w:val="14"/>
              </w:rPr>
              <w:t>31 Aug 2026</w:t>
            </w:r>
          </w:p>
        </w:tc>
        <w:tc>
          <w:tcPr>
            <w:tcW w:type="dxa" w:w="2078"/>
          </w:tcPr>
          <w:p>
            <w:r>
              <w:rPr>
                <w:rFonts w:ascii="Arial" w:hAnsi="Arial"/>
                <w:sz w:val="14"/>
              </w:rPr>
              <w:t>05 Sep 2026</w:t>
            </w:r>
          </w:p>
        </w:tc>
        <w:tc>
          <w:tcPr>
            <w:tcW w:type="dxa" w:w="2078"/>
          </w:tcPr>
          <w:p>
            <w:r>
              <w:rPr>
                <w:rFonts w:ascii="Arial" w:hAnsi="Arial"/>
                <w:sz w:val="14"/>
              </w:rPr>
              <w:t>10</w:t>
            </w:r>
          </w:p>
        </w:tc>
        <w:tc>
          <w:tcPr>
            <w:tcW w:type="dxa" w:w="2078"/>
          </w:tcPr>
          <w:p>
            <w:r>
              <w:rPr>
                <w:rFonts w:ascii="Arial" w:hAnsi="Arial"/>
                <w:sz w:val="14"/>
              </w:rPr>
              <w:t>05 Sep 2026</w:t>
            </w:r>
          </w:p>
        </w:tc>
      </w:tr>
      <w:tr>
        <w:tc>
          <w:tcPr>
            <w:tcW w:type="dxa" w:w="2078"/>
          </w:tcPr>
          <w:p>
            <w:r>
              <w:rPr>
                <w:rFonts w:ascii="Arial" w:hAnsi="Arial"/>
                <w:sz w:val="14"/>
              </w:rPr>
              <w:t>Sprint-3</w:t>
            </w:r>
          </w:p>
        </w:tc>
        <w:tc>
          <w:tcPr>
            <w:tcW w:type="dxa" w:w="2078"/>
          </w:tcPr>
          <w:p>
            <w:r>
              <w:rPr>
                <w:rFonts w:ascii="Arial" w:hAnsi="Arial"/>
                <w:sz w:val="14"/>
              </w:rPr>
              <w:t>7</w:t>
            </w:r>
          </w:p>
        </w:tc>
        <w:tc>
          <w:tcPr>
            <w:tcW w:type="dxa" w:w="2078"/>
          </w:tcPr>
          <w:p>
            <w:r>
              <w:rPr>
                <w:rFonts w:ascii="Arial" w:hAnsi="Arial"/>
                <w:sz w:val="14"/>
              </w:rPr>
              <w:t>6 Days</w:t>
            </w:r>
          </w:p>
        </w:tc>
        <w:tc>
          <w:tcPr>
            <w:tcW w:type="dxa" w:w="2078"/>
          </w:tcPr>
          <w:p>
            <w:r>
              <w:rPr>
                <w:rFonts w:ascii="Arial" w:hAnsi="Arial"/>
                <w:sz w:val="14"/>
              </w:rPr>
              <w:t>07 Sep 2026</w:t>
            </w:r>
          </w:p>
        </w:tc>
        <w:tc>
          <w:tcPr>
            <w:tcW w:type="dxa" w:w="2078"/>
          </w:tcPr>
          <w:p>
            <w:r>
              <w:rPr>
                <w:rFonts w:ascii="Arial" w:hAnsi="Arial"/>
                <w:sz w:val="14"/>
              </w:rPr>
              <w:t>12 Sep 2026</w:t>
            </w:r>
          </w:p>
        </w:tc>
        <w:tc>
          <w:tcPr>
            <w:tcW w:type="dxa" w:w="2078"/>
          </w:tcPr>
          <w:p>
            <w:r>
              <w:rPr>
                <w:rFonts w:ascii="Arial" w:hAnsi="Arial"/>
                <w:sz w:val="14"/>
              </w:rPr>
            </w:r>
          </w:p>
        </w:tc>
        <w:tc>
          <w:tcPr>
            <w:tcW w:type="dxa" w:w="2078"/>
          </w:tcPr>
          <w:p>
            <w:r>
              <w:rPr>
                <w:rFonts w:ascii="Arial" w:hAnsi="Arial"/>
                <w:sz w:val="14"/>
              </w:rPr>
            </w:r>
          </w:p>
        </w:tc>
      </w:tr>
      <w:tr>
        <w:tc>
          <w:tcPr>
            <w:tcW w:type="dxa" w:w="2078"/>
          </w:tcPr>
          <w:p>
            <w:r>
              <w:rPr>
                <w:rFonts w:ascii="Arial" w:hAnsi="Arial"/>
                <w:sz w:val="14"/>
              </w:rPr>
              <w:t>Sprint-4</w:t>
            </w:r>
          </w:p>
        </w:tc>
        <w:tc>
          <w:tcPr>
            <w:tcW w:type="dxa" w:w="2078"/>
          </w:tcPr>
          <w:p>
            <w:r>
              <w:rPr>
                <w:rFonts w:ascii="Arial" w:hAnsi="Arial"/>
                <w:sz w:val="14"/>
              </w:rPr>
              <w:t>5</w:t>
            </w:r>
          </w:p>
        </w:tc>
        <w:tc>
          <w:tcPr>
            <w:tcW w:type="dxa" w:w="2078"/>
          </w:tcPr>
          <w:p>
            <w:r>
              <w:rPr>
                <w:rFonts w:ascii="Arial" w:hAnsi="Arial"/>
                <w:sz w:val="14"/>
              </w:rPr>
              <w:t>6 Days</w:t>
            </w:r>
          </w:p>
        </w:tc>
        <w:tc>
          <w:tcPr>
            <w:tcW w:type="dxa" w:w="2078"/>
          </w:tcPr>
          <w:p>
            <w:r>
              <w:rPr>
                <w:rFonts w:ascii="Arial" w:hAnsi="Arial"/>
                <w:sz w:val="14"/>
              </w:rPr>
              <w:t>14 Sep 2026</w:t>
            </w:r>
          </w:p>
        </w:tc>
        <w:tc>
          <w:tcPr>
            <w:tcW w:type="dxa" w:w="2078"/>
          </w:tcPr>
          <w:p>
            <w:r>
              <w:rPr>
                <w:rFonts w:ascii="Arial" w:hAnsi="Arial"/>
                <w:sz w:val="14"/>
              </w:rPr>
              <w:t>19 Sep 2026</w:t>
            </w:r>
          </w:p>
        </w:tc>
        <w:tc>
          <w:tcPr>
            <w:tcW w:type="dxa" w:w="2078"/>
          </w:tcPr>
          <w:p>
            <w:r>
              <w:rPr>
                <w:rFonts w:ascii="Arial" w:hAnsi="Arial"/>
                <w:sz w:val="14"/>
              </w:rPr>
            </w:r>
          </w:p>
        </w:tc>
        <w:tc>
          <w:tcPr>
            <w:tcW w:type="dxa" w:w="2078"/>
          </w:tcPr>
          <w:p>
            <w:r>
              <w:rPr>
                <w:rFonts w:ascii="Arial" w:hAnsi="Arial"/>
                <w:sz w:val="14"/>
              </w:rPr>
            </w:r>
          </w:p>
        </w:tc>
      </w:tr>
    </w:tbl>
    <w:p/>
    <w:p>
      <w:r>
        <w:rPr>
          <w:b/>
        </w:rPr>
        <w:t>Velocity:</w:t>
      </w:r>
    </w:p>
    <w:p>
      <w:r>
        <w:t>The planned backlog contains 36 story points across four sprints. Using a 6-day sprint duration and an average planned capacity of approximately 1.50 story points per project day, the sprint plan is divided according to the backlog above. Velocity can be recalculated after each sprint using completed story points.</w:t>
      </w:r>
    </w:p>
    <w:p>
      <w:r>
        <w:rPr>
          <w:b/>
        </w:rPr>
        <w:t>Burndown Chart:</w:t>
      </w:r>
    </w:p>
    <w:p>
      <w:r>
        <w:t>A burndown chart is a graphical representation of work left to do versus time. The chart below compares planned remaining story points with an illustrative actual progress line for project tracking.</w:t>
      </w:r>
    </w:p>
    <w:p>
      <w:pPr>
        <w:jc w:val="center"/>
      </w:pPr>
      <w:r>
        <w:drawing>
          <wp:inline xmlns:a="http://schemas.openxmlformats.org/drawingml/2006/main" xmlns:pic="http://schemas.openxmlformats.org/drawingml/2006/picture">
            <wp:extent cx="6858000" cy="3606991"/>
            <wp:docPr id="1" name="Picture 1"/>
            <wp:cNvGraphicFramePr>
              <a:graphicFrameLocks noChangeAspect="1"/>
            </wp:cNvGraphicFramePr>
            <a:graphic>
              <a:graphicData uri="http://schemas.openxmlformats.org/drawingml/2006/picture">
                <pic:pic>
                  <pic:nvPicPr>
                    <pic:cNvPr id="0" name="network_request_burndown.png"/>
                    <pic:cNvPicPr/>
                  </pic:nvPicPr>
                  <pic:blipFill>
                    <a:blip r:embed="rId9"/>
                    <a:stretch>
                      <a:fillRect/>
                    </a:stretch>
                  </pic:blipFill>
                  <pic:spPr>
                    <a:xfrm>
                      <a:off x="0" y="0"/>
                      <a:ext cx="6858000" cy="3606991"/>
                    </a:xfrm>
                    <a:prstGeom prst="rect"/>
                  </pic:spPr>
                </pic:pic>
              </a:graphicData>
            </a:graphic>
          </wp:inline>
        </w:drawing>
      </w:r>
    </w:p>
    <w:p/>
    <w:p>
      <w:r>
        <w:rPr>
          <w:b/>
        </w:rPr>
        <w:t>Planning Note:</w:t>
      </w:r>
      <w:r>
        <w:t xml:space="preserve"> Team Members and future sprint completion/release fields are left blank where the actual team assignment or completion date was not provided. The backlog, story points, and sprint allocation are based on the implemented Network Request solution.</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